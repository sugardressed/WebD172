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WEBD 172 - Homework 6</w:t>
      </w:r>
    </w:p>
    <w:p>
      <w:pPr>
        <w:jc w:val="center"/>
      </w:pPr>
      <w:r>
        <w:rPr>
          <w:b/>
          <w:sz w:val="28"/>
        </w:rPr>
        <w:t>React API Explorer - 10 Points</w:t>
      </w:r>
    </w:p>
    <w:p>
      <w:pPr>
        <w:pStyle w:val="Heading1"/>
      </w:pPr>
      <w:r>
        <w:t>Objective</w:t>
      </w:r>
    </w:p>
    <w:p>
      <w:r>
        <w:t>Build a small React application that retrieves user data from a public API and displays it through reusable React components. This assignment reinforces useEffect, useState, props, array filtering, and rendering data with map().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Retrieve data from an API with fetch().</w:t>
      </w:r>
    </w:p>
    <w:p>
      <w:pPr>
        <w:pStyle w:val="ListBullet"/>
      </w:pPr>
      <w:r>
        <w:t>Use useEffect() to load data when a component first renders.</w:t>
      </w:r>
    </w:p>
    <w:p>
      <w:pPr>
        <w:pStyle w:val="ListBullet"/>
      </w:pPr>
      <w:r>
        <w:t>Store API data and form input with useState().</w:t>
      </w:r>
    </w:p>
    <w:p>
      <w:pPr>
        <w:pStyle w:val="ListBullet"/>
      </w:pPr>
      <w:r>
        <w:t>Display a collection of records with map().</w:t>
      </w:r>
    </w:p>
    <w:p>
      <w:pPr>
        <w:pStyle w:val="ListBullet"/>
      </w:pPr>
      <w:r>
        <w:t>Pass data to a reusable child component with props.</w:t>
      </w:r>
    </w:p>
    <w:p>
      <w:pPr>
        <w:pStyle w:val="ListBullet"/>
      </w:pPr>
      <w:r>
        <w:t>Filter displayed data based on user input.</w:t>
      </w:r>
    </w:p>
    <w:p>
      <w:pPr>
        <w:pStyle w:val="Heading1"/>
      </w:pPr>
      <w:r>
        <w:t>Assignment Instructions</w:t>
      </w:r>
    </w:p>
    <w:p>
      <w:r>
        <w:t>Create a React application called React API Explorer. Your application will retrieve users from the JSONPlaceholder users API and display them as a searchable user directory.</w:t>
      </w:r>
    </w:p>
    <w:p>
      <w:r>
        <w:rPr>
          <w:b/>
        </w:rPr>
        <w:t xml:space="preserve">API endpoint: </w:t>
      </w:r>
      <w:r>
        <w:t>https://jsonplaceholder.typicode.com/users</w:t>
      </w:r>
    </w:p>
    <w:p>
      <w:pPr>
        <w:pStyle w:val="Heading1"/>
      </w:pPr>
      <w:r>
        <w:t>Requirements</w:t>
      </w:r>
    </w:p>
    <w:p>
      <w:pPr>
        <w:pStyle w:val="Heading2"/>
      </w:pPr>
      <w:r>
        <w:t>1. Retrieve the Users</w:t>
      </w:r>
    </w:p>
    <w:p>
      <w:r>
        <w:t>Use fetch() inside useEffect() to retrieve the users when the application first loads.</w:t>
      </w:r>
    </w:p>
    <w:p>
      <w:pPr>
        <w:pStyle w:val="Heading2"/>
      </w:pPr>
      <w:r>
        <w:t>2. Store the Data</w:t>
      </w:r>
    </w:p>
    <w:p>
      <w:r>
        <w:t>Use useState() to store the array of users returned by the API.</w:t>
      </w:r>
    </w:p>
    <w:p>
      <w:pPr>
        <w:pStyle w:val="Heading2"/>
      </w:pPr>
      <w:r>
        <w:t>3. Create a UserCard Component</w:t>
      </w:r>
    </w:p>
    <w:p>
      <w:r>
        <w:t>Create a reusable UserCard component. Pass a user to the component with props and display the user's name, email address, and company name.</w:t>
      </w:r>
    </w:p>
    <w:p>
      <w:pPr>
        <w:pStyle w:val="Heading2"/>
      </w:pPr>
      <w:r>
        <w:t>4. Display the Users</w:t>
      </w:r>
    </w:p>
    <w:p>
      <w:r>
        <w:t>Use map() to create a UserCard for each user returned by the API. Include a unique key when rendering the components.</w:t>
      </w:r>
    </w:p>
    <w:p>
      <w:pPr>
        <w:pStyle w:val="Heading2"/>
      </w:pPr>
      <w:r>
        <w:t>5. Add Search</w:t>
      </w:r>
    </w:p>
    <w:p>
      <w:r>
        <w:t>Add a text input that allows the user to search for users by name. Store the search value with useState() and use filter() to determine which users should be displayed.</w:t>
      </w:r>
    </w:p>
    <w:p>
      <w:pPr>
        <w:pStyle w:val="Heading2"/>
      </w:pPr>
      <w:r>
        <w:t>6. Add Basic CSS</w:t>
      </w:r>
    </w:p>
    <w:p>
      <w:r>
        <w:t>Add enough CSS to make the user directory readable and organized. This is not a visual-design assignment, so keep the styling simple.</w:t>
      </w:r>
    </w:p>
    <w:p>
      <w:pPr>
        <w:pStyle w:val="Heading1"/>
      </w:pPr>
      <w:r>
        <w:t>Suggested Component Structure</w:t>
      </w:r>
    </w:p>
    <w:p>
      <w:pPr/>
      <w:r>
        <w:rPr>
          <w:rFonts w:ascii="Courier New" w:hAnsi="Courier New"/>
          <w:sz w:val="19"/>
        </w:rPr>
        <w:t>src/</w:t>
        <w:br/>
        <w:t>├── App.jsx</w:t>
        <w:br/>
        <w:t>├── UserCard.jsx</w:t>
        <w:br/>
        <w:t>├── App.css</w:t>
        <w:br/>
        <w:t>└── main.jsx</w:t>
      </w:r>
    </w:p>
    <w:p>
      <w:pPr>
        <w:pStyle w:val="Heading1"/>
      </w:pPr>
      <w:r>
        <w:t>Expected Application Flow</w:t>
      </w:r>
    </w:p>
    <w:p>
      <w:pPr>
        <w:jc w:val="center"/>
      </w:pPr>
      <w:r>
        <w:rPr>
          <w:b/>
        </w:rPr>
        <w:t>Public API  -&gt;  fetch()  -&gt;  useState  -&gt;  filter()  -&gt;  map()  -&gt;  UserCard</w:t>
      </w:r>
    </w:p>
    <w:p>
      <w:pPr>
        <w:pStyle w:val="Heading1"/>
      </w:pPr>
      <w:r>
        <w:t>Student Checkpoint</w:t>
      </w:r>
    </w:p>
    <w:p>
      <w:pPr>
        <w:pStyle w:val="ListBullet"/>
      </w:pPr>
      <w:r>
        <w:t>The page displays users retrieved from the API.</w:t>
      </w:r>
    </w:p>
    <w:p>
      <w:pPr>
        <w:pStyle w:val="ListBullet"/>
      </w:pPr>
      <w:r>
        <w:t>Each user is displayed through the UserCard component.</w:t>
      </w:r>
    </w:p>
    <w:p>
      <w:pPr>
        <w:pStyle w:val="ListBullet"/>
      </w:pPr>
      <w:r>
        <w:t>Typing a name into the search box filters the displayed users.</w:t>
      </w:r>
    </w:p>
    <w:p>
      <w:pPr>
        <w:pStyle w:val="ListBullet"/>
      </w:pPr>
      <w:r>
        <w:t>The browser console contains no unresolved errors.</w:t>
      </w:r>
    </w:p>
    <w:p>
      <w:pPr>
        <w:pStyle w:val="Heading1"/>
      </w:pPr>
      <w:r>
        <w:t>Quick Win</w:t>
      </w:r>
    </w:p>
    <w:p>
      <w:r>
        <w:t>Before adding the search feature, first confirm that you can fetch the users and display all of them with UserCard. Once that works, add filtering as a separate step.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Check</w:t>
            </w:r>
          </w:p>
        </w:tc>
      </w:tr>
      <w:tr>
        <w:tc>
          <w:tcPr>
            <w:tcW w:type="dxa" w:w="5040"/>
          </w:tcPr>
          <w:p>
            <w:r>
              <w:t>Nothing appears</w:t>
            </w:r>
          </w:p>
        </w:tc>
        <w:tc>
          <w:tcPr>
            <w:tcW w:type="dxa" w:w="5040"/>
          </w:tcPr>
          <w:p>
            <w:r>
              <w:t>Open the browser console and confirm the fetch request succeeded.</w:t>
            </w:r>
          </w:p>
        </w:tc>
      </w:tr>
      <w:tr>
        <w:tc>
          <w:tcPr>
            <w:tcW w:type="dxa" w:w="5040"/>
          </w:tcPr>
          <w:p>
            <w:r>
              <w:t>useEffect is not defined</w:t>
            </w:r>
          </w:p>
        </w:tc>
        <w:tc>
          <w:tcPr>
            <w:tcW w:type="dxa" w:w="5040"/>
          </w:tcPr>
          <w:p>
            <w:r>
              <w:t>Confirm that useEffect is imported from React.</w:t>
            </w:r>
          </w:p>
        </w:tc>
      </w:tr>
      <w:tr>
        <w:tc>
          <w:tcPr>
            <w:tcW w:type="dxa" w:w="5040"/>
          </w:tcPr>
          <w:p>
            <w:r>
              <w:t>Search does not update</w:t>
            </w:r>
          </w:p>
        </w:tc>
        <w:tc>
          <w:tcPr>
            <w:tcW w:type="dxa" w:w="5040"/>
          </w:tcPr>
          <w:p>
            <w:r>
              <w:t>Confirm the input uses onChange and updates the search state.</w:t>
            </w:r>
          </w:p>
        </w:tc>
      </w:tr>
      <w:tr>
        <w:tc>
          <w:tcPr>
            <w:tcW w:type="dxa" w:w="5040"/>
          </w:tcPr>
          <w:p>
            <w:r>
              <w:t>Company name causes an error</w:t>
            </w:r>
          </w:p>
        </w:tc>
        <w:tc>
          <w:tcPr>
            <w:tcW w:type="dxa" w:w="5040"/>
          </w:tcPr>
          <w:p>
            <w:r>
              <w:t>Remember that company is an object. Use user.company.name.</w:t>
            </w:r>
          </w:p>
        </w:tc>
      </w:tr>
    </w:tbl>
    <w:p>
      <w:pPr>
        <w:pStyle w:val="Heading1"/>
      </w:pPr>
      <w:r>
        <w:t>Submission</w:t>
      </w:r>
    </w:p>
    <w:p>
      <w:r>
        <w:t>Push the completed React project to GitHub and submit the repository URL in Canvas. Do not include the node_modules folder in your repository.</w:t>
      </w:r>
    </w:p>
    <w:p>
      <w:pPr>
        <w:pStyle w:val="Heading1"/>
      </w:pPr>
      <w:r>
        <w:t>Looking Ahead</w:t>
      </w:r>
    </w:p>
    <w:p>
      <w:r>
        <w:t>In the next stage of the course, the React pattern stays almost the same. Instead of fetching data from a public API, your React application will begin requesting data from an Express API that you build yourself.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